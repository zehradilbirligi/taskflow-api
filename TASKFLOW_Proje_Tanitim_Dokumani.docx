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51CA" w:rsidRDefault="00B35E37">
      <w:pPr>
        <w:spacing w:after="30"/>
        <w:jc w:val="center"/>
        <w:rPr>
          <w:rFonts w:hint="eastAsia"/>
        </w:rPr>
      </w:pPr>
      <w:r>
        <w:rPr>
          <w:b/>
          <w:color w:val="1F4172"/>
          <w:sz w:val="46"/>
        </w:rPr>
        <w:t>TASKFLOW</w:t>
      </w:r>
    </w:p>
    <w:p w:rsidR="007551CA" w:rsidRDefault="00B35E37">
      <w:pPr>
        <w:spacing w:after="30"/>
        <w:jc w:val="center"/>
        <w:rPr>
          <w:rFonts w:hint="eastAsia"/>
        </w:rPr>
      </w:pPr>
      <w:r>
        <w:rPr>
          <w:b/>
          <w:sz w:val="27"/>
        </w:rPr>
        <w:t>Görev ve Proje Yönetim Sistemi API</w:t>
      </w:r>
    </w:p>
    <w:p w:rsidR="007551CA" w:rsidRDefault="00B35E37">
      <w:pPr>
        <w:spacing w:after="30"/>
        <w:jc w:val="center"/>
        <w:rPr>
          <w:rFonts w:hint="eastAsia"/>
        </w:rPr>
      </w:pPr>
      <w:r>
        <w:rPr>
          <w:i/>
          <w:sz w:val="21"/>
        </w:rPr>
        <w:t>Node.js ile Backend Programlama — Proje Tanıtım Dokümanı</w:t>
      </w:r>
    </w:p>
    <w:p w:rsidR="007551CA" w:rsidRDefault="00B35E37">
      <w:pPr>
        <w:spacing w:after="30"/>
        <w:rPr>
          <w:rFonts w:hint="eastAsia"/>
        </w:rPr>
      </w:pPr>
      <w:r>
        <w:rPr>
          <w:b/>
        </w:rPr>
        <w:t>Projenin Amacı</w:t>
      </w:r>
    </w:p>
    <w:p w:rsidR="007551CA" w:rsidRDefault="00B35E37">
      <w:pPr>
        <w:spacing w:after="30"/>
        <w:rPr>
          <w:rFonts w:hint="eastAsia"/>
        </w:rPr>
      </w:pPr>
      <w:r>
        <w:t xml:space="preserve">Bu projede Node.js ve Express.js kullanılarak bir REST API geliştirilmiştir. API; görevlerin oluşturulması, listelenmesi, güncellenmesi ve </w:t>
      </w:r>
      <w:r>
        <w:t>silinmesini sağlar. Ayrıca API isteklerinin method, endpoint ve zaman bilgisini terminale yazdıran Logger middleware kullanılmıştır.</w:t>
      </w:r>
    </w:p>
    <w:p w:rsidR="007551CA" w:rsidRDefault="00B35E37">
      <w:pPr>
        <w:pStyle w:val="Balk1"/>
      </w:pPr>
      <w:r>
        <w:t>1. Proje Senaryosu</w:t>
      </w:r>
    </w:p>
    <w:p w:rsidR="007551CA" w:rsidRDefault="00B35E37">
      <w:pPr>
        <w:spacing w:after="30"/>
        <w:rPr>
          <w:rFonts w:hint="eastAsia"/>
        </w:rPr>
      </w:pPr>
      <w:r>
        <w:t>TASKFLOW, bir yazılım ekibindeki görevlerin temel seviyede takip edilmesi için hazırlanmış backend uygul</w:t>
      </w:r>
      <w:r>
        <w:t>amasıdır. Her görev; başlık, açıklama, öncelik, sorumlu kişi ve durum bilgileriyle tutulur.</w:t>
      </w:r>
    </w:p>
    <w:p w:rsidR="007551CA" w:rsidRDefault="00B35E37">
      <w:pPr>
        <w:pStyle w:val="Balk1"/>
      </w:pPr>
      <w:r>
        <w:t>2. Kullanılan Teknolojiler</w:t>
      </w:r>
    </w:p>
    <w:p w:rsidR="007551CA" w:rsidRDefault="00B35E37">
      <w:pPr>
        <w:spacing w:after="30"/>
        <w:rPr>
          <w:rFonts w:hint="eastAsia"/>
        </w:rPr>
      </w:pPr>
      <w:r>
        <w:t>Node.js  •  Express.js  •  JavaScript  •  REST API  •  JSON  •  Middleware  •  Postman</w:t>
      </w:r>
    </w:p>
    <w:p w:rsidR="007551CA" w:rsidRDefault="00B35E37">
      <w:pPr>
        <w:pStyle w:val="Balk1"/>
      </w:pPr>
      <w:r>
        <w:t>3. Veri Yapısı</w:t>
      </w:r>
    </w:p>
    <w:p w:rsidR="007551CA" w:rsidRDefault="00B35E37">
      <w:pPr>
        <w:spacing w:after="30"/>
        <w:rPr>
          <w:rFonts w:hint="eastAsia"/>
        </w:rPr>
      </w:pPr>
      <w:r>
        <w:t>Görevler server.js içerisindeki Jav</w:t>
      </w:r>
      <w:r>
        <w:t>aScript dizisinde tutulmaktadır. Harici veritabanı kullanılmamaktadır.</w:t>
      </w:r>
    </w:p>
    <w:p w:rsidR="007551CA" w:rsidRDefault="00B35E37">
      <w:pPr>
        <w:spacing w:after="30"/>
        <w:rPr>
          <w:rFonts w:hint="eastAsia"/>
        </w:rPr>
      </w:pPr>
      <w:r>
        <w:rPr>
          <w:rFonts w:ascii="Consolas" w:hAnsi="Consolas"/>
          <w:sz w:val="17"/>
        </w:rPr>
        <w:t>id: 1   |   title: "Ana sayfa tasarımı"   |   priority: "high"</w:t>
      </w:r>
      <w:r>
        <w:rPr>
          <w:rFonts w:ascii="Consolas" w:hAnsi="Consolas"/>
          <w:sz w:val="17"/>
        </w:rPr>
        <w:br/>
        <w:t>assignee: "Zehra"   |   status: "pending"</w:t>
      </w:r>
    </w:p>
    <w:p w:rsidR="007551CA" w:rsidRDefault="00B35E37">
      <w:pPr>
        <w:pStyle w:val="Balk1"/>
      </w:pPr>
      <w:r>
        <w:t>4. API Endpointleri</w:t>
      </w:r>
    </w:p>
    <w:tbl>
      <w:tblPr>
        <w:tblStyle w:val="TabloKlavuzu"/>
        <w:tblW w:w="0" w:type="auto"/>
        <w:jc w:val="center"/>
        <w:tblLook w:val="04A0"/>
      </w:tblPr>
      <w:tblGrid>
        <w:gridCol w:w="2592"/>
        <w:gridCol w:w="2592"/>
        <w:gridCol w:w="2592"/>
        <w:gridCol w:w="2592"/>
      </w:tblGrid>
      <w:tr w:rsidR="007551CA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Method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Endpoint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İşlem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Başarılı Durum</w:t>
            </w:r>
          </w:p>
        </w:tc>
      </w:tr>
      <w:tr w:rsidR="007551CA">
        <w:trPr>
          <w:jc w:val="center"/>
        </w:trPr>
        <w:tc>
          <w:tcPr>
            <w:tcW w:w="2592" w:type="dxa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POST</w:t>
            </w:r>
          </w:p>
        </w:tc>
        <w:tc>
          <w:tcPr>
            <w:tcW w:w="2592" w:type="dxa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/tasks</w:t>
            </w:r>
          </w:p>
        </w:tc>
        <w:tc>
          <w:tcPr>
            <w:tcW w:w="2592" w:type="dxa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Yeni görev</w:t>
            </w:r>
            <w:r>
              <w:t xml:space="preserve"> oluşturma</w:t>
            </w:r>
          </w:p>
        </w:tc>
        <w:tc>
          <w:tcPr>
            <w:tcW w:w="2592" w:type="dxa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201 Created</w:t>
            </w:r>
          </w:p>
        </w:tc>
      </w:tr>
      <w:tr w:rsidR="007551CA">
        <w:trPr>
          <w:jc w:val="center"/>
        </w:trPr>
        <w:tc>
          <w:tcPr>
            <w:tcW w:w="2592" w:type="dxa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GET</w:t>
            </w:r>
          </w:p>
        </w:tc>
        <w:tc>
          <w:tcPr>
            <w:tcW w:w="2592" w:type="dxa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/tasks</w:t>
            </w:r>
          </w:p>
        </w:tc>
        <w:tc>
          <w:tcPr>
            <w:tcW w:w="2592" w:type="dxa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Tüm görevleri listeleme</w:t>
            </w:r>
          </w:p>
        </w:tc>
        <w:tc>
          <w:tcPr>
            <w:tcW w:w="2592" w:type="dxa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200 OK</w:t>
            </w:r>
          </w:p>
        </w:tc>
      </w:tr>
      <w:tr w:rsidR="007551CA">
        <w:trPr>
          <w:jc w:val="center"/>
        </w:trPr>
        <w:tc>
          <w:tcPr>
            <w:tcW w:w="2592" w:type="dxa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PUT</w:t>
            </w:r>
          </w:p>
        </w:tc>
        <w:tc>
          <w:tcPr>
            <w:tcW w:w="2592" w:type="dxa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/tasks/:id</w:t>
            </w:r>
          </w:p>
        </w:tc>
        <w:tc>
          <w:tcPr>
            <w:tcW w:w="2592" w:type="dxa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Görevi güncelleme</w:t>
            </w:r>
          </w:p>
        </w:tc>
        <w:tc>
          <w:tcPr>
            <w:tcW w:w="2592" w:type="dxa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200 OK</w:t>
            </w:r>
          </w:p>
        </w:tc>
      </w:tr>
      <w:tr w:rsidR="007551CA">
        <w:trPr>
          <w:jc w:val="center"/>
        </w:trPr>
        <w:tc>
          <w:tcPr>
            <w:tcW w:w="2592" w:type="dxa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DELETE</w:t>
            </w:r>
          </w:p>
        </w:tc>
        <w:tc>
          <w:tcPr>
            <w:tcW w:w="2592" w:type="dxa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/tasks/:id</w:t>
            </w:r>
          </w:p>
        </w:tc>
        <w:tc>
          <w:tcPr>
            <w:tcW w:w="2592" w:type="dxa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Görevi silme</w:t>
            </w:r>
          </w:p>
        </w:tc>
        <w:tc>
          <w:tcPr>
            <w:tcW w:w="2592" w:type="dxa"/>
          </w:tcPr>
          <w:p w:rsidR="007551CA" w:rsidRDefault="00B35E37">
            <w:pPr>
              <w:spacing w:after="0"/>
              <w:rPr>
                <w:rFonts w:hint="eastAsia"/>
              </w:rPr>
            </w:pPr>
            <w:r>
              <w:t>200 OK</w:t>
            </w:r>
          </w:p>
        </w:tc>
      </w:tr>
    </w:tbl>
    <w:p w:rsidR="007551CA" w:rsidRDefault="00B35E37">
      <w:pPr>
        <w:spacing w:before="40" w:after="30"/>
        <w:rPr>
          <w:rFonts w:hint="eastAsia"/>
        </w:rPr>
      </w:pPr>
      <w:r>
        <w:rPr>
          <w:i/>
          <w:sz w:val="17"/>
        </w:rPr>
        <w:t>Not: Bu doküman gönderdiğin güncel server.js koduna göre hazırlanmıştır. Bu kod sürümünde GET /tasks/:id endp</w:t>
      </w:r>
      <w:r>
        <w:rPr>
          <w:i/>
          <w:sz w:val="17"/>
        </w:rPr>
        <w:t>ointi yer almamaktadır.</w:t>
      </w:r>
    </w:p>
    <w:p w:rsidR="007551CA" w:rsidRDefault="00B35E37">
      <w:pPr>
        <w:pStyle w:val="Balk1"/>
      </w:pPr>
      <w:r>
        <w:t>5. Logger Middleware</w:t>
      </w:r>
    </w:p>
    <w:p w:rsidR="007551CA" w:rsidRDefault="00B35E37">
      <w:pPr>
        <w:spacing w:after="30"/>
        <w:rPr>
          <w:rFonts w:hint="eastAsia"/>
        </w:rPr>
      </w:pPr>
      <w:r>
        <w:t>Logger middleware gelen her isteğin HTTP methodunu, endpointini ve zamanını terminale kaydeder. Örneğin GET /tasks isteği terminalde GET /tasks ve zaman bilgisiyle görüntülenir.</w:t>
      </w:r>
    </w:p>
    <w:p w:rsidR="007551CA" w:rsidRDefault="00B35E37">
      <w:pPr>
        <w:pStyle w:val="Balk1"/>
      </w:pPr>
      <w:r>
        <w:t>6. Postman ile Test</w:t>
      </w:r>
    </w:p>
    <w:p w:rsidR="007551CA" w:rsidRDefault="00B35E37">
      <w:pPr>
        <w:spacing w:after="30"/>
        <w:rPr>
          <w:rFonts w:hint="eastAsia"/>
        </w:rPr>
      </w:pPr>
      <w:r>
        <w:t xml:space="preserve">API </w:t>
      </w:r>
      <w:r>
        <w:t>endpointleri Postman üzerinden test edilmiştir. Temel adres http://localhost:3001 olarak kullanılmıştır. Test edilen işlemler:</w:t>
      </w:r>
    </w:p>
    <w:p w:rsidR="007551CA" w:rsidRDefault="00B35E37">
      <w:pPr>
        <w:pStyle w:val="ListeMaddemi"/>
        <w:spacing w:after="30"/>
        <w:rPr>
          <w:rFonts w:hint="eastAsia"/>
        </w:rPr>
      </w:pPr>
      <w:r>
        <w:t>POST /tasks — görev oluşturma</w:t>
      </w:r>
    </w:p>
    <w:p w:rsidR="007551CA" w:rsidRDefault="00B35E37">
      <w:pPr>
        <w:pStyle w:val="ListeMaddemi"/>
        <w:spacing w:after="30"/>
        <w:rPr>
          <w:rFonts w:hint="eastAsia"/>
        </w:rPr>
      </w:pPr>
      <w:r>
        <w:t>GET /tasks — görev listeleme</w:t>
      </w:r>
    </w:p>
    <w:p w:rsidR="007551CA" w:rsidRDefault="00B35E37">
      <w:pPr>
        <w:pStyle w:val="ListeMaddemi"/>
        <w:spacing w:after="30"/>
        <w:rPr>
          <w:rFonts w:hint="eastAsia"/>
        </w:rPr>
      </w:pPr>
      <w:r>
        <w:t>PUT /tasks/1 — görev güncelleme</w:t>
      </w:r>
    </w:p>
    <w:p w:rsidR="007551CA" w:rsidRDefault="00B35E37">
      <w:pPr>
        <w:pStyle w:val="ListeMaddemi"/>
        <w:spacing w:after="30"/>
        <w:rPr>
          <w:rFonts w:hint="eastAsia"/>
        </w:rPr>
      </w:pPr>
      <w:r>
        <w:t>DELETE /tasks/1 — görev silme</w:t>
      </w:r>
    </w:p>
    <w:p w:rsidR="007551CA" w:rsidRDefault="00B35E37">
      <w:pPr>
        <w:pStyle w:val="Balk1"/>
      </w:pPr>
      <w:r>
        <w:t xml:space="preserve">7. </w:t>
      </w:r>
      <w:r>
        <w:t>Çalıştırma</w:t>
      </w:r>
    </w:p>
    <w:p w:rsidR="007551CA" w:rsidRDefault="00B35E37">
      <w:pPr>
        <w:spacing w:after="30"/>
        <w:rPr>
          <w:rFonts w:hint="eastAsia"/>
        </w:rPr>
      </w:pPr>
      <w:r>
        <w:t>Bağımlılıkları kurmak için:</w:t>
      </w:r>
    </w:p>
    <w:p w:rsidR="007551CA" w:rsidRDefault="00B35E37">
      <w:pPr>
        <w:spacing w:after="30"/>
        <w:rPr>
          <w:rFonts w:hint="eastAsia"/>
        </w:rPr>
      </w:pPr>
      <w:r>
        <w:t>npm install</w:t>
      </w:r>
    </w:p>
    <w:p w:rsidR="007551CA" w:rsidRDefault="00B35E37">
      <w:pPr>
        <w:spacing w:after="30"/>
        <w:rPr>
          <w:rFonts w:hint="eastAsia"/>
        </w:rPr>
      </w:pPr>
      <w:r>
        <w:t>Sunucuyu başlatmak için:</w:t>
      </w:r>
    </w:p>
    <w:p w:rsidR="007551CA" w:rsidRDefault="00B35E37">
      <w:pPr>
        <w:spacing w:after="30"/>
        <w:rPr>
          <w:rFonts w:hint="eastAsia"/>
        </w:rPr>
      </w:pPr>
      <w:r>
        <w:t>node server.js</w:t>
      </w:r>
    </w:p>
    <w:p w:rsidR="007551CA" w:rsidRDefault="00B35E37">
      <w:pPr>
        <w:spacing w:after="30"/>
        <w:rPr>
          <w:rFonts w:hint="eastAsia"/>
        </w:rPr>
      </w:pPr>
      <w:r>
        <w:t>Sunucu 3001 portunda çalışır.</w:t>
      </w:r>
    </w:p>
    <w:p w:rsidR="007551CA" w:rsidRDefault="00B35E37">
      <w:pPr>
        <w:pStyle w:val="Balk1"/>
      </w:pPr>
      <w:r>
        <w:t>8. Sonuç</w:t>
      </w:r>
    </w:p>
    <w:p w:rsidR="007551CA" w:rsidRDefault="00B35E37">
      <w:pPr>
        <w:spacing w:after="30"/>
        <w:rPr>
          <w:rFonts w:hint="eastAsia"/>
        </w:rPr>
      </w:pPr>
      <w:r>
        <w:t>Proje kapsamında Node.js ve Express.js ile temel bir REST API oluşturulmuş, görev yönetimi için CRUD işlemleri ve Logger middl</w:t>
      </w:r>
      <w:r>
        <w:t>eware uygulanmış, API Postman üzerinden test edilmiştir.</w:t>
      </w:r>
    </w:p>
    <w:sectPr w:rsidR="007551CA" w:rsidSect="00034616">
      <w:footerReference w:type="default" r:id="rId8"/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5E37" w:rsidRDefault="00B35E37" w:rsidP="007551CA">
      <w:pPr>
        <w:spacing w:after="0"/>
      </w:pPr>
      <w:r>
        <w:separator/>
      </w:r>
    </w:p>
  </w:endnote>
  <w:endnote w:type="continuationSeparator" w:id="1">
    <w:p w:rsidR="00B35E37" w:rsidRDefault="00B35E37" w:rsidP="007551C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1CA" w:rsidRDefault="00B35E37">
    <w:pPr>
      <w:pStyle w:val="Altbilgi"/>
      <w:jc w:val="center"/>
      <w:rPr>
        <w:rFonts w:hint="eastAsia"/>
      </w:rPr>
    </w:pPr>
    <w:r>
      <w:rPr>
        <w:sz w:val="16"/>
      </w:rPr>
      <w:t>TASKFLOW — Proje Tanıtım Dokümanı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5E37" w:rsidRDefault="00B35E37" w:rsidP="007551CA">
      <w:pPr>
        <w:spacing w:after="0"/>
      </w:pPr>
      <w:r>
        <w:separator/>
      </w:r>
    </w:p>
  </w:footnote>
  <w:footnote w:type="continuationSeparator" w:id="1">
    <w:p w:rsidR="00B35E37" w:rsidRDefault="00B35E37" w:rsidP="007551CA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7551CA"/>
    <w:rsid w:val="00885066"/>
    <w:rsid w:val="00AA1D8D"/>
    <w:rsid w:val="00B35E37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before="120" w:after="6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Trnak">
    <w:name w:val="Quote"/>
    <w:basedOn w:val="Normal"/>
    <w:next w:val="Normal"/>
    <w:link w:val="TrnakChar"/>
    <w:uiPriority w:val="29"/>
    <w:qFormat/>
    <w:rsid w:val="00FC693F"/>
    <w:rPr>
      <w:i/>
      <w:iCs/>
      <w:color w:val="000000" w:themeColor="text1"/>
    </w:rPr>
  </w:style>
  <w:style w:type="character" w:customStyle="1" w:styleId="TrnakChar">
    <w:name w:val="Tırnak Char"/>
    <w:basedOn w:val="VarsaylanParagrafYazTipi"/>
    <w:link w:val="Trnak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2026-08-16T16:56:00Z</dcterms:created>
  <dcterms:modified xsi:type="dcterms:W3CDTF">2026-08-16T16:56:00Z</dcterms:modified>
</cp:coreProperties>
</file>